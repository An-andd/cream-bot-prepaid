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Ilakkiya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2/165 mpk valasai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Kumparam (post)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Ramanathapuram   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623523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6374177133 , 8111013566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Dhanya 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Kannankuzhiyili,kulanjikaraima,valiyakulangara P O, mavelikara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Alappuzha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690104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6238026072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Adarsh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Puthenpuracal house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Parvoor, Near Assisi Hospital , Alappuzha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Kerala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688004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8943852113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C. Vinodhini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SPR Bavanam, Vengadachalapathi kovil st,Near head post office, Bodinayakanur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Theni   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625513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9952271940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A.dhivakar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no,1 elamvazhuthi nagar manjakuppam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Cuddalore, Elamvazhuthi Nagar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607001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8825805857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1cxe. Return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T.Aswin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160 B lakshmi nagar tiruverkadu,koladi main Road Chennai-600077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Place: Thiruverkadu , koladi ground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Thiruvallur   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600077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9688019186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padmavathi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10/m marapagounder layout, Swarna buri avenue,15.velampalayam, Tiruppur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641652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9786425742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Nithya's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Ladies beauty parlour, Konar complex, Periyasami kadai, Bus stop, Pattanam road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Rasipuram, Namakkal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637408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8870298825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10cxe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Yuva Raj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229/344, new colony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Punniyam , pallipattu taluk, tiruvallur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Punniyam village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631207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7825090603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Sangeetha B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No 5,G1, Arun Aishwaryam flats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Near briyani brothers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Mogappair East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600037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6383022013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5cxe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Sindhu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NN14 5th main road Nisarga layout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Bangalore division 560105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Karnataka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560105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7483634534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1cxe. Forgot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Subinu James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Kuzhikandathil (h), Elanji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St.Xavier's Church/school xavierpuram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Ernakulam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Kerala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686665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9778166379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Sajitha souparnika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Sajitha bhavan peringottukuzhi nemom P. O, Thiruvananthapuram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Kerala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695020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8921459420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2cxe. Dtdc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SUNDAR RAJ 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CRPF IG SECTOR GATE NO .1 DAS COLONY,ROWRIA,RONGAI HABI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Place: CRPF 149 BN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JORHAT   State: ASSAM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785004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9894343803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Shabana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Cheripurath house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Palode,nattukal, Village office , Palakkad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Kerala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678583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7025723830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3cxe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rekhavargeesh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12A29 williyambooth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Place: kanniyakumari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kanniyakumari   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629702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6374209162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Raja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Bharathi Gas Agency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80 Nsc Bose Road Sowcarpet Chennai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Hotel Krishna Prasad , Chennai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 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600079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8056010354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2cxe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RAJADURAI P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RAJ COMMON SERVICE CENTRE, KOYYAH MAHAL OPPOSITE, NEAR TM BANK, OLD BUS STAND MUTHUPET, MUTHUPET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614704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9894796890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2CXe. Mistake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Guna P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No 43 mullai 4th cross street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Thiruvalluvar nagar, Chennai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600096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9500143268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DILEEPAN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CROCODILE STORE F24-A 1ST FLOOR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BROOKFIELD'S MALL Dr.KRISHNASAMY ROAD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Place: Near petrol bunk Apposite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COIMBATORE   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641001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9600897431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2cxe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surya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No.123 Marriyamman Kovil street , Paranur , Paranur post , mahindra city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District: Chengalpattu   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603002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9677081076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</w:tblGrid>
            <w:tr>
              <w:tc>
                <w:tcPr>
                  <w:tcW w:type="dxa" w:w="2880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To: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Name: Karthikeyan 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Address: 185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Ramaswamy nagar, Udumalpet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Near auto stand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State: Tamilnadu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Pincode: 642126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Phone Number: 9865144410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sz w:val="18"/>
                    </w:rPr>
                    <w:t>1cxe</w:t>
                  </w:r>
                </w:p>
              </w:tc>
              <w:tc>
                <w:tcPr>
                  <w:tcW w:type="dxa" w:w="2160"/>
                  <w:vAlign w:val="bottom"/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rial" w:hAnsi="Arial"/>
                      <w:b/>
                      <w:sz w:val="18"/>
                    </w:rPr>
                    <w:t>From: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CREAM X EMIRATES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PUTHUPALLY, KTM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Pin: 686011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Mob: 8129770502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sz w:val="18"/>
                    </w:rPr>
                    <w:t>Biller ID: 1260357626</w:t>
                  </w:r>
                </w:p>
              </w:tc>
            </w:tr>
          </w:tbl>
          <w:p/>
        </w:tc>
      </w:tr>
      <w:tr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  <w:tc>
          <w:tcPr>
            <w:tcW w:type="dxa" w:w="43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